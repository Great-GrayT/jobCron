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44"/>
              </w:rPr>
              <w:t>Leo Martin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555555"/>
                <w:sz w:val="22"/>
              </w:rPr>
              <w:t>Front End Developer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Bristol, UK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+44 7700 900 318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leo.martin@example.com</w:t>
            </w:r>
          </w:p>
          <w:p>
            <w:pPr>
              <w:spacing w:after="0"/>
              <w:jc w:val="right"/>
            </w:pPr>
            <w:r>
              <w:rPr>
                <w:rFonts w:ascii="Arial" w:hAnsi="Arial"/>
                <w:b w:val="0"/>
                <w:color w:val="444444"/>
                <w:sz w:val="16"/>
              </w:rPr>
              <w:t>github.com/leomartin-dev</w:t>
            </w:r>
          </w:p>
        </w:tc>
      </w:tr>
    </w:tbl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PROFILE</w:t>
      </w:r>
    </w:p>
    <w:p>
      <w:pPr>
        <w:spacing w:after="40" w:line="240" w:lineRule="auto"/>
      </w:pPr>
      <w:r>
        <w:rPr>
          <w:rFonts w:ascii="Arial" w:hAnsi="Arial"/>
          <w:b w:val="0"/>
          <w:color w:val="333333"/>
          <w:sz w:val="17"/>
        </w:rPr>
        <w:t>Front end developer with 3 years of experience building responsive web applications and reusable UI components. Comfortable working with React, TypeScript, accessibility standards, API integration, and design handoff from Figma.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KEY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React and TypeScript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Next.js and Vite</w:t>
            </w:r>
          </w:p>
        </w:tc>
      </w:tr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HTML, CSS, Sass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REST API integration</w:t>
            </w:r>
          </w:p>
        </w:tc>
      </w:tr>
      <w:tr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Jest and Playwright</w:t>
            </w:r>
          </w:p>
        </w:tc>
        <w:tc>
          <w:tcPr>
            <w:tcW w:type="dxa" w:w="5328"/>
            <w:shd w:fill="F3F7F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333333"/>
                <w:sz w:val="16"/>
              </w:rPr>
              <w:t>Figma to component workflow</w:t>
            </w:r>
          </w:p>
        </w:tc>
      </w:tr>
    </w:tbl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EXPERIENCE</w:t>
      </w:r>
    </w:p>
    <w:p>
      <w:pPr>
        <w:spacing w:before="60" w:after="0"/>
      </w:pPr>
      <w:r>
        <w:rPr>
          <w:rFonts w:ascii="Arial" w:hAnsi="Arial"/>
          <w:b/>
          <w:color w:val="222222"/>
          <w:sz w:val="18"/>
        </w:rPr>
        <w:t>Front End Developer</w:t>
      </w:r>
      <w:r>
        <w:rPr>
          <w:rFonts w:ascii="Arial" w:hAnsi="Arial"/>
          <w:b w:val="0"/>
          <w:color w:val="444444"/>
          <w:sz w:val="18"/>
        </w:rPr>
        <w:t xml:space="preserve"> | BrightPixel Studio</w:t>
      </w:r>
      <w:r>
        <w:rPr>
          <w:rFonts w:ascii="Arial" w:hAnsi="Arial"/>
          <w:b w:val="0"/>
          <w:color w:val="666666"/>
          <w:sz w:val="16"/>
        </w:rPr>
        <w:t xml:space="preserve"> | Jan 2024 - Present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Developed reusable React components for booking, checkout, account, and content pages.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Improved Core Web Vitals by reducing unused JavaScript and optimizing image delivery.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Worked closely with designers to translate Figma layouts into responsive production pages.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Added keyboard navigation and ARIA labels to improve accessibility across key user journeys.</w:t>
      </w:r>
    </w:p>
    <w:p>
      <w:pPr>
        <w:spacing w:before="60" w:after="0"/>
      </w:pPr>
      <w:r>
        <w:rPr>
          <w:rFonts w:ascii="Arial" w:hAnsi="Arial"/>
          <w:b/>
          <w:color w:val="222222"/>
          <w:sz w:val="18"/>
        </w:rPr>
        <w:t>Web Developer</w:t>
      </w:r>
      <w:r>
        <w:rPr>
          <w:rFonts w:ascii="Arial" w:hAnsi="Arial"/>
          <w:b w:val="0"/>
          <w:color w:val="444444"/>
          <w:sz w:val="18"/>
        </w:rPr>
        <w:t xml:space="preserve"> | MarketHive Labs</w:t>
      </w:r>
      <w:r>
        <w:rPr>
          <w:rFonts w:ascii="Arial" w:hAnsi="Arial"/>
          <w:b w:val="0"/>
          <w:color w:val="666666"/>
          <w:sz w:val="16"/>
        </w:rPr>
        <w:t xml:space="preserve"> | Aug 2021 - Dec 2023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Built landing pages, dashboards, and admin tools using React, JavaScript, and CSS modules.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Integrated front end views with REST endpoints and handled loading, empty, and error states.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Wrote unit tests for shared components and documented usage examples for the wider team.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SELECTED PROJECTS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Personal finance dashboard with charting, filters, and local storage.</w:t>
      </w:r>
    </w:p>
    <w:p>
      <w:pPr>
        <w:pStyle w:val="CompactBullet"/>
        <w:spacing w:after="30"/>
        <w:ind w:left="259" w:hanging="173"/>
      </w:pPr>
      <w:r>
        <w:rPr>
          <w:rFonts w:ascii="Arial" w:hAnsi="Arial"/>
          <w:b w:val="0"/>
          <w:color w:val="333333"/>
          <w:sz w:val="16"/>
        </w:rPr>
        <w:t>Component library with buttons, forms, modals, cards, and responsive navigation.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EDUCATION</w:t>
      </w:r>
    </w:p>
    <w:p>
      <w:pPr>
        <w:spacing w:after="20"/>
      </w:pPr>
      <w:r>
        <w:rPr>
          <w:rFonts w:ascii="Arial" w:hAnsi="Arial"/>
          <w:b/>
          <w:color w:val="222222"/>
          <w:sz w:val="17"/>
        </w:rPr>
        <w:t>BSc Computer Science</w:t>
      </w:r>
      <w:r>
        <w:rPr>
          <w:rFonts w:ascii="Arial" w:hAnsi="Arial"/>
          <w:b w:val="0"/>
          <w:color w:val="444444"/>
          <w:sz w:val="17"/>
        </w:rPr>
        <w:t xml:space="preserve"> | Cardiff Metropolitan University | 2017 - 2021</w:t>
      </w:r>
    </w:p>
    <w:p>
      <w:pPr>
        <w:spacing w:before="80" w:after="40"/>
        <w:pBdr>
          <w:bottom w:val="single" w:sz="6" w:space="1" w:color="B7C9DA"/>
        </w:pBdr>
      </w:pPr>
      <w:r>
        <w:rPr>
          <w:rFonts w:ascii="Arial" w:hAnsi="Arial"/>
          <w:b/>
          <w:color w:val="1F4E79"/>
          <w:sz w:val="20"/>
        </w:rPr>
        <w:t>CERTIFICATIONS</w:t>
      </w:r>
    </w:p>
    <w:p>
      <w:pPr>
        <w:spacing w:after="0"/>
      </w:pPr>
      <w:r>
        <w:rPr>
          <w:rFonts w:ascii="Arial" w:hAnsi="Arial"/>
          <w:b w:val="0"/>
          <w:color w:val="333333"/>
          <w:sz w:val="17"/>
        </w:rPr>
        <w:t>Meta Front End Developer Certificate | Scrum Foundation Professional Certificate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30" w:line="240" w:lineRule="auto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